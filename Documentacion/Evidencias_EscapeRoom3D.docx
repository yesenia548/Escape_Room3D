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del laboratorio Escape Room 3D</w:t>
      </w:r>
    </w:p>
    <w:p>
      <w:pPr>
        <w:pStyle w:val="Subtitle"/>
      </w:pPr>
      <w:r>
        <w:t>Git GitHub Visual Studio Code y Unity</w:t>
      </w:r>
    </w:p>
    <w:p>
      <w:r>
        <w:rPr>
          <w:b/>
        </w:rPr>
        <w:t xml:space="preserve">Integrantes  </w:t>
      </w:r>
      <w:r>
        <w:t xml:space="preserve">Yesenia, Alejandro, Lucas y Alex.  </w:t>
      </w:r>
      <w:r>
        <w:rPr>
          <w:b/>
        </w:rPr>
        <w:t xml:space="preserve">Unity  </w:t>
      </w:r>
      <w:r>
        <w:t xml:space="preserve">6000.5.5f1.  </w:t>
      </w:r>
      <w:r>
        <w:rPr>
          <w:b/>
        </w:rPr>
        <w:t xml:space="preserve">Fecha  </w:t>
      </w:r>
      <w:r>
        <w:t>15 de octubre de 2026.</w:t>
      </w:r>
    </w:p>
    <w:p>
      <w:r>
        <w:t>Las 30 capturas disponibles se presentan en orden de caso y de operación. El documento reúne evidencia parcial del laboratorio; no acredita la ejecución completa de los 20 casos.</w:t>
      </w:r>
    </w:p>
    <w:p>
      <w:r>
        <w:t>Las imágenes de registros muestran comandos y salidas reales de prácticas locales por CLI en VS Code. Se distinguen de las capturas directas de conflictos y de Unity. Los pasos remotos, la participación del equipo y las capturas específicas que aún falten deben completarse según la guía.</w:t>
      </w:r>
    </w:p>
    <w:p>
      <w:pPr>
        <w:pStyle w:val="Heading2"/>
      </w:pPr>
      <w:r>
        <w:t>Orden de los casos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7597"/>
        <w:gridCol w:w="1304"/>
        <w:gridCol w:w="5556"/>
      </w:tblGrid>
      <w:tr>
        <w:tc>
          <w:tcPr>
            <w:tcW w:type="dxa" w:w="680"/>
            <w:shd w:fill="E9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Caso</w:t>
            </w:r>
          </w:p>
        </w:tc>
        <w:tc>
          <w:tcPr>
            <w:tcW w:type="dxa" w:w="7597"/>
            <w:shd w:fill="E9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type="dxa" w:w="1304"/>
            <w:shd w:fill="E9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Capturas</w:t>
            </w:r>
          </w:p>
        </w:tc>
        <w:tc>
          <w:tcPr>
            <w:tcW w:type="dxa" w:w="5556"/>
            <w:shd w:fill="E9EE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01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Repositorio y primer commit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02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Dev y ramas Feature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03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Commit en la rama equivocada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04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Cambios locales y Stash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05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Push rechazado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Bloqueado por el entorno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06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Conflicto en PlayerController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07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Conflicto en Player prefab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08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Conflicto en MainScene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09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Archivo eliminado frente a modificado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Dos versiones nuevas de PuzzleManager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11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Cambios en ProjectSettings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12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Commit con un archivo incorrecto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13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Archivo que debía ignorarse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14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Feature desactualizada respecto a Dev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15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Conflictos en varios archivos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16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Inicialización duplicada al combinar cambios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17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Revert de un cambio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18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Recuperación mediante reflog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19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Cherry pick de una corrección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Evidencia parcial local</w:t>
            </w:r>
          </w:p>
        </w:tc>
      </w:tr>
      <w:t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20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Pull Request y entrega final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Pendiente de PR real</w:t>
            </w:r>
          </w:p>
        </w:tc>
      </w:tr>
    </w:tbl>
    <w:p>
      <w:r>
        <w:br w:type="page"/>
      </w:r>
    </w:p>
    <w:p>
      <w:pPr>
        <w:pStyle w:val="Heading1"/>
      </w:pPr>
      <w:r>
        <w:t>Caso 01 Repositorio y primer commit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01  Source Control antes de corregir el archivo gitignore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" name="Picture 1" descr="Source Control antes de corregir el archivo gitign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tes_gitign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01 Repositorio y primer commit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02  Source Control después de aplicar las exclusiones de Unity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2" name="Picture 2" descr="Source Control después de aplicar las exclusiones de Un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pues_gitign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01 Repositorio y primer commit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03  Reglas de exclusión del proyecto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3" name="Picture 3" descr="Reglas de exclusión del proye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ign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01 Repositorio y primer commit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04  Archivos preparados para el primer commit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4" name="Picture 4" descr="Archivos preparados para el primer comm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01 Repositorio y primer commit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05  Primer commit y árbol de trabajo local limpio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5" name="Picture 5" descr="Primer commit y árbol de trabajo local limp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mer_commit_working_tree_limp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02 Dev y ramas Feature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06  Registro local de la creación y corrección de las bases de las ramas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6" name="Picture 6" descr="Registro local de la creación y corrección de las bases de las ra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lo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03 Commit en la rama equivocada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07  Commit de movimiento realizado deliberadamente en Dev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7" name="Picture 7" descr="Commit de movimiento realizado deliberadamente en De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mit_en_De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03 Commit en la rama equivocada continuación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08  Registro de la conservación del commit en Feature PlayerMovement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8" name="Picture 8" descr="Registro de la conservación del commit en Feature PlayerMov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ro_solu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04 Cambios locales y Stash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09  Registro del cambio de rama rechazado y del guardado con Stash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9" name="Picture 9" descr="Registro del cambio de rama rechazado y del guardado con Sta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loc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05 Push rechazado</w:t>
      </w:r>
    </w:p>
    <w:p>
      <w:pPr>
        <w:spacing w:after="100"/>
      </w:pPr>
      <w:r>
        <w:rPr>
          <w:sz w:val="18"/>
        </w:rPr>
        <w:t>Bloqueado. Este error de entorno no demuestra el rechazo non fast forward requerido por la guía.</w:t>
      </w:r>
    </w:p>
    <w:p>
      <w:pPr>
        <w:pStyle w:val="Caption"/>
      </w:pPr>
      <w:r>
        <w:t>Captura 10  Registro del bloqueo del entorno al intentar hacer push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10" name="Picture 10" descr="Registro del bloqueo del entorno al intentar hacer pu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oqueo_entorn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06 Conflicto en PlayerController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11  Conflicto real entre dos valores de velocidad del jugador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1" name="Picture 11" descr="Conflicto real entre dos valores de velocidad del juga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lic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06 Conflicto en PlayerController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12  Comparación de Current Incoming y Result en Merge Editor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2" name="Picture 12" descr="Comparación de Current Incoming y Result en Merge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rge_ed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06 Conflicto en PlayerController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13  Resultado revisado con una sola velocidad de movimiento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3" name="Picture 13" descr="Resultado revisado con una sola velocidad de movimi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ado_revis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07 Conflicto en Player prefab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14  Conflicto serializado del prefab del jugador en Merge Editor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4" name="Picture 14" descr="Conflicto serializado del prefab del jugador en Merge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licto_merge_edi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08 Conflicto en MainScene</w:t>
      </w:r>
    </w:p>
    <w:p>
      <w:pPr>
        <w:spacing w:after="100"/>
      </w:pPr>
      <w:r>
        <w:rPr>
          <w:sz w:val="18"/>
        </w:rPr>
        <w:t>Demostración adaptada con un objeto existente. Falta la variante exacta de adición de Chest y Door de la guía.</w:t>
      </w:r>
    </w:p>
    <w:p>
      <w:pPr>
        <w:pStyle w:val="Caption"/>
      </w:pPr>
      <w:r>
        <w:t>Captura 15  Conflicto real en el nombre del objeto Chest de la escena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5" name="Picture 15" descr="Conflicto real en el nombre del objeto Chest de la esce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licto_escen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09 Archivo eliminado frente a modificado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16  Source Control muestra el conflicto de eliminación y modificación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6" name="Picture 16" descr="Source Control muestra el conflicto de eliminación y modific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ete_modif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10 Dos versiones nuevas de PuzzleManager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17  Conflicto Add Add entre implementaciones de PuzzleManager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7" name="Picture 17" descr="Conflicto Add Add entre implementaciones de PuzzleMana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d_ad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11 Cambios en ProjectSettings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18  Conflicto entre companyName y productName en ProjectSettings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18" name="Picture 18" descr="Conflicto entre companyName y productName en Project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ff_configurac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12 Commit con un archivo incorrecto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19  Registro del commit incorrecto y del commit que retira el archivo de prueba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19" name="Picture 19" descr="Registro del commit incorrecto y del commit que retira el archivo de prueb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loc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13 Archivo que debía ignorarse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20  Diff de la regla TempLaboratorio añadida a gitignore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20" name="Picture 20" descr="Diff de la regla TempLaboratorio añadida a gitign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la_igno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14 Feature desactualizada respecto a Dev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21  Registro de la actualización de Feature Puzzle con cambios de Dev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1" name="Picture 21" descr="Registro de la actualización de Feature Puzzle con cambios de De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loc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15 Conflictos en varios archivos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22  Tres archivos en Merge Changes con conflictos simultáneos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22" name="Picture 22" descr="Tres archivos en Merge Changes con conflictos simultáne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es_conflic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16 Inicialización duplicada al combinar cambios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23  Dos llamadas alternativas a Initialize en Merge Editor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23" name="Picture 23" descr="Dos llamadas alternativas a Initialize en Merge Edi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licto_initializ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16 Inicialización duplicada al combinar cambios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24  Resultado de conservar las dos llamadas a Initialize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87280" cy="5256000"/>
            <wp:docPr id="24" name="Picture 24" descr="Resultado de conservar las dos llamadas a Initializ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mbas_llamad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87280" cy="5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16 Inicialización duplicada al combinar cambios continuación</w:t>
      </w:r>
    </w:p>
    <w:p>
      <w:pPr>
        <w:spacing w:after="100"/>
      </w:pPr>
      <w:r>
        <w:rPr>
          <w:sz w:val="18"/>
        </w:rPr>
        <w:t>Evidencia parcial local. Los pasos remotos y colaborativos siguen pendientes.</w:t>
      </w:r>
    </w:p>
    <w:p>
      <w:pPr>
        <w:pStyle w:val="Caption"/>
      </w:pPr>
      <w:r>
        <w:t>Captura 25  Unity ejecuta Initialize dos veces y registra la advertencia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5" name="Picture 25" descr="Unity ejecuta Initialize dos veces y registra la advertenc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g_en_un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16 Inicialización duplicada al combinar cambios continuación</w:t>
      </w:r>
    </w:p>
    <w:p>
      <w:pPr>
        <w:spacing w:after="100"/>
      </w:pPr>
      <w:r>
        <w:rPr>
          <w:sz w:val="18"/>
        </w:rPr>
        <w:t>Prueba del estado integrado. Initialize se ejecuta una vez y la comprobación automatizada termina en PASS.</w:t>
      </w:r>
    </w:p>
    <w:p>
      <w:pPr>
        <w:pStyle w:val="Caption"/>
      </w:pPr>
      <w:r>
        <w:t>Captura 26  Inicialización única y prueba automatizada aprobada en Unity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6" name="Picture 26" descr="Inicialización única y prueba automatizada aprobada en Un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ccion_validada_uni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17 Revert de un cambio</w:t>
      </w:r>
    </w:p>
    <w:p>
      <w:pPr>
        <w:spacing w:after="100"/>
      </w:pPr>
      <w:r>
        <w:rPr>
          <w:sz w:val="18"/>
        </w:rPr>
        <w:t>Revert ejecutado localmente. El commit no llegó a publicarse porque el push falló.</w:t>
      </w:r>
    </w:p>
    <w:p>
      <w:pPr>
        <w:pStyle w:val="Caption"/>
      </w:pPr>
      <w:r>
        <w:t>Captura 27  Registro de revert local con la publicación remota bloqueada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7" name="Picture 27" descr="Registro de revert local con la publicación remota bloque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rt_local_push_pendien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18 Recuperación mediante reflog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28  Registro del hash recuperado mediante reflog y Lab Recovery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8" name="Picture 28" descr="Registro del hash recuperado mediante reflog y Lab Recov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recuperac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19 Cherry pick de una corrección</w:t>
      </w:r>
    </w:p>
    <w:p>
      <w:pPr>
        <w:spacing w:after="100"/>
      </w:pPr>
      <w:r>
        <w:rPr>
          <w:sz w:val="18"/>
        </w:rPr>
        <w:t>Captura de un registro real de operaciones CLI. No equivale a una operación realizada desde la interfaz.</w:t>
      </w:r>
    </w:p>
    <w:p>
      <w:pPr>
        <w:pStyle w:val="Caption"/>
      </w:pPr>
      <w:r>
        <w:t>Captura 29  Registro de la aplicación exclusiva del commit correctivo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29" name="Picture 29" descr="Registro de la aplicación exclusiva del commit correc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o_cherry_pic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Caso 20 Pull Request y entrega final</w:t>
      </w:r>
    </w:p>
    <w:p>
      <w:pPr>
        <w:pStyle w:val="Heading2"/>
      </w:pPr>
      <w:r>
        <w:t>Estado pendiente</w:t>
      </w:r>
    </w:p>
    <w:p>
      <w:r>
        <w:t>No hay capturas de este caso porque todavía no se creó un Pull Request ni se realizó una revisión o aprobación real en GitHub.</w:t>
      </w:r>
    </w:p>
    <w:p>
      <w:pPr>
        <w:pStyle w:val="Heading2"/>
      </w:pPr>
      <w:r>
        <w:t>Evidencias que faltan</w:t>
      </w:r>
    </w:p>
    <w:p>
      <w:pPr>
        <w:pStyle w:val="ListBullet"/>
      </w:pPr>
      <w:r>
        <w:t>Pull Request de Feature hacia Dev y descripción de cambios y pruebas.</w:t>
      </w:r>
    </w:p>
    <w:p>
      <w:pPr>
        <w:pStyle w:val="ListBullet"/>
      </w:pPr>
      <w:r>
        <w:t>Comentario útil de un revisor y corrección posterior del autor.</w:t>
      </w:r>
    </w:p>
    <w:p>
      <w:pPr>
        <w:pStyle w:val="ListBullet"/>
      </w:pPr>
      <w:r>
        <w:t>Aprobación e integración en Dev, con prueba del juego.</w:t>
      </w:r>
    </w:p>
    <w:p>
      <w:pPr>
        <w:pStyle w:val="ListBullet"/>
      </w:pPr>
      <w:r>
        <w:t>Pull Request de Dev hacia main y comprobación de la entrega final.</w:t>
      </w:r>
    </w:p>
    <w:p>
      <w:pPr>
        <w:pStyle w:val="Heading2"/>
      </w:pPr>
      <w:r>
        <w:t>Verificación del juego integrado</w:t>
      </w:r>
    </w:p>
    <w:p>
      <w:r>
        <w:t>La prueba automatizada de cierre aprobó 13 comprobaciones, incluida la inicialización única, el rechazo de códigos incorrectos, la apertura del cofre, la obtención de la llave, la animación de la puerta y el trigger de salida. Este resultado no sustituye la prueba manual de teclado, mouse y raycast ni la revisión en GitHub.</w:t>
      </w:r>
    </w:p>
    <w:p>
      <w:r>
        <w:t>El caso 05 sigue bloqueado por el entorno. En el caso 17 solo se ejecutó el revert local. Los demás casos conservan evidencia parcial y adaptaciones detalladas en sus registros.</w:t>
      </w:r>
    </w:p>
    <w:p>
      <w:r>
        <w:br w:type="page"/>
      </w:r>
    </w:p>
    <w:p>
      <w:pPr>
        <w:pStyle w:val="Heading1"/>
      </w:pPr>
      <w:r>
        <w:t>Vista general del juego</w:t>
      </w:r>
    </w:p>
    <w:p>
      <w:pPr>
        <w:spacing w:after="100"/>
      </w:pPr>
      <w:r>
        <w:rPr>
          <w:sz w:val="18"/>
        </w:rPr>
        <w:t>Referencia visual del juego. Esta imagen no acredita un Pull Request ni completa el caso 20.</w:t>
      </w:r>
    </w:p>
    <w:p>
      <w:pPr>
        <w:pStyle w:val="Caption"/>
      </w:pPr>
      <w:r>
        <w:t>Captura 30  Escenario del Escape Room ejecutado en Play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12000" cy="5166450"/>
            <wp:docPr id="30" name="Picture 30" descr="Escenario del Escape Room ejecutado en Pl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scenario_en_pla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166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6838" w:h="11906" w:orient="landscape"/>
      <w:pgMar w:top="680" w:right="850" w:bottom="680" w:left="850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EscapeRoom3D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laboratorio Escape Room 3D</dc:title>
  <dc:subject>Capturas ordenadas por caso y estado de las evidencias</dc:subject>
  <dc:creator>Equipo EscapeRoom3D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